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Requirements Document v1.0</w:t>
      </w:r>
    </w:p>
    <w:p>
      <w:r>
        <w:t>This paragraph contains system specification details.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</w:tr>
      <w:tr>
        <w:tc>
          <w:tcPr>
            <w:tcW w:type="dxa" w:w="2880"/>
          </w:tcPr>
          <w:p>
            <w:r>
              <w:t>REQ-101</w:t>
            </w:r>
          </w:p>
        </w:tc>
        <w:tc>
          <w:tcPr>
            <w:tcW w:type="dxa" w:w="2880"/>
          </w:tcPr>
          <w:p>
            <w:r>
              <w:t>File parsing must support PDF format.</w:t>
            </w:r>
          </w:p>
        </w:tc>
        <w:tc>
          <w:tcPr>
            <w:tcW w:type="dxa" w:w="2880"/>
          </w:tcPr>
          <w:p>
            <w:r>
              <w:t>Mechanism</w:t>
            </w:r>
          </w:p>
        </w:tc>
      </w:tr>
      <w:tr>
        <w:tc>
          <w:tcPr>
            <w:tcW w:type="dxa" w:w="2880"/>
          </w:tcPr>
          <w:p>
            <w:r>
              <w:t>REQ-102</w:t>
            </w:r>
          </w:p>
        </w:tc>
        <w:tc>
          <w:tcPr>
            <w:tcW w:type="dxa" w:w="2880"/>
          </w:tcPr>
          <w:p>
            <w:r>
              <w:t>File parsing must support DOCX format.</w:t>
            </w:r>
          </w:p>
        </w:tc>
        <w:tc>
          <w:tcPr>
            <w:tcW w:type="dxa" w:w="2880"/>
          </w:tcPr>
          <w:p>
            <w:r>
              <w:t>Mechanism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